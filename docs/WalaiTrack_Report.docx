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ngsana New" w:hAnsi="Angsana New"/>
          <w:b/>
          <w:sz w:val="80"/>
        </w:rPr>
        <w:t>WalaiTrack</w:t>
      </w:r>
    </w:p>
    <w:p>
      <w:pPr>
        <w:jc w:val="center"/>
      </w:pPr>
      <w:r>
        <w:rPr>
          <w:b/>
          <w:i w:val="0"/>
          <w:sz w:val="40"/>
        </w:rPr>
        <w:t>ระบบติดตามการบริจาคและกระจายสิ่งของช่วยเหลือภัยพิบัติ</w:t>
      </w:r>
    </w:p>
    <w:p/>
    <w:p>
      <w:pPr>
        <w:jc w:val="center"/>
      </w:pPr>
      <w:r>
        <w:rPr>
          <w:b w:val="0"/>
          <w:i w:val="0"/>
          <w:sz w:val="32"/>
        </w:rPr>
        <w:t>รายงานโครงงาน (Mini Project)</w:t>
      </w:r>
    </w:p>
    <w:p>
      <w:pPr>
        <w:jc w:val="center"/>
      </w:pPr>
      <w:r>
        <w:rPr>
          <w:b w:val="0"/>
          <w:i w:val="0"/>
          <w:sz w:val="32"/>
        </w:rPr>
        <w:t>รายวิชา COE67-331 Web Application Development</w:t>
      </w:r>
    </w:p>
    <w:p>
      <w:pPr>
        <w:jc w:val="center"/>
      </w:pPr>
      <w:r>
        <w:rPr>
          <w:b w:val="0"/>
          <w:i w:val="0"/>
          <w:sz w:val="32"/>
        </w:rPr>
        <w:t>หัวข้อที่ 8 · มหาวิทยาลัยวลัยลักษณ์</w:t>
      </w:r>
    </w:p>
    <w:p/>
    <w:p/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สมาชิกในทีม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ฟีเจอร์ที่รับผิดชอบ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กฤษฏิ์ธกาล สวัสดิภาพ (ทีม)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F1 บัญชีผู้ใช้และการจัดการศูนย์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ชาลิสา นาคสอิ้ง (ชมพู่)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F2 บันทึกของบริจาคเข้าคลัง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รัฐนันท์ ยิดนรดิน (มีน)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F3 คลังสินค้าและหน้าสรุปภาพรวม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สรียา นาคาพิศ (ฟี่)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F4 คำขอจากศูนย์พักพิง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วงศธร อยู่แก้ว (ฮัม)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F5 จัดสรรและตัดจ่ายสิ่งของ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ชิตากานต์ ไสวศรี (ดาว)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F6 ทะเบียนผู้บริจาคและใบรับของ</w:t>
            </w:r>
          </w:p>
        </w:tc>
      </w:tr>
    </w:tbl>
    <w:p/>
    <w:p>
      <w:r>
        <w:br w:type="page"/>
      </w:r>
    </w:p>
    <w:p>
      <w:pPr>
        <w:pStyle w:val="Heading1"/>
      </w:pPr>
      <w:r>
        <w:t>สารบัญ</w:t>
      </w:r>
    </w:p>
    <w:p>
      <w:r>
        <w:rPr>
          <w:b w:val="0"/>
          <w:i/>
          <w:sz w:val="24"/>
        </w:rPr>
        <w:t>ตัวเลขหน้าจะขึ้นเองเมื่อเปิดด้วย Microsoft Word ถ้ายังไม่ขึ้นให้กด Ctrl+A แล้วกด F9 หนึ่งครั้ง</w:t>
      </w:r>
    </w:p>
    <w:p>
      <w:r>
        <w:fldChar w:fldCharType="begin"/>
        <w:instrText xml:space="preserve">TOC \o "1-2" \h \z \u</w:instrText>
        <w:fldChar w:fldCharType="separate"/>
        <w:t>กด Ctrl+A แล้ว F9 เพื่อสร้างสารบัญ</w:t>
        <w:fldChar w:fldCharType="end"/>
      </w:r>
    </w:p>
    <w:p>
      <w:r>
        <w:br w:type="page"/>
      </w:r>
    </w:p>
    <w:p>
      <w:pPr>
        <w:pStyle w:val="Heading1"/>
      </w:pPr>
      <w:r>
        <w:t>1. ความเกี่ยวข้องกับประเด็นสาธารณะ</w:t>
      </w:r>
    </w:p>
    <w:p>
      <w:r>
        <w:rPr>
          <w:b w:val="0"/>
          <w:i w:val="0"/>
        </w:rPr>
        <w:t>WalaiTrack ตอบโจทย์ด้านการบรรเทาสาธารณภัย โดยแก้ปัญหาที่เกิดซ้ำทุกครั้งที่มีภัยพิบัติ คือของบริจาคมีมากแต่ไปไม่ถึงคนที่ต้องการจริง เพราะไม่มีระบบบันทึกว่ามีอะไรอยู่เท่าไรที่ไหน ระบบออกแบบให้ประชาชนแจ้งความประสงค์บริจาคหรือขอรับความช่วยเหลือได้โดยไม่ต้องเข้าสู่ระบบ แล้วให้เจ้าหน้าที่ตรวจสอบก่อนรับเข้าคลัง จากนั้นจัดสรรของออกโดยระบบเลือกล็อตที่ใกล้หมดอายุก่อนเสมอ พร้อมตรวจยอดคงเหลือ วันหมดอายุ และข้อกำหนดด้านอาหารก่อนอนุมัติทุกครั้ง จึงช่วยให้ของถึงมือผู้ประสบภัยอย่างทั่วถึง ตรวจสอบย้อนกลับได้ว่าของแต่ละชิ้นมาจากใครและไปอยู่ที่ไหน และลดการสูญเปล่าจากของหมดอายุคาคลัง</w:t>
      </w:r>
    </w:p>
    <w:p>
      <w:pPr>
        <w:pStyle w:val="Heading2"/>
      </w:pPr>
      <w:r>
        <w:t>1.1 ที่มาของโจทย์</w:t>
      </w:r>
    </w:p>
    <w:p>
      <w:r>
        <w:rPr>
          <w:b w:val="0"/>
          <w:i w:val="0"/>
        </w:rPr>
        <w:t>เมื่อเกิดภัยพิบัติ เช่น อุทกภัยในพื้นที่ภาคใต้ ปัญหาที่พบซ้ำทุกครั้งไม่ใช่การขาดแคลนน้ำใจ แต่คือการที่ของบริจาคจำนวนมากกองรวมกันโดยไม่มีระบบบันทึกว่ามีอะไรอยู่เท่าไร ทำให้ศูนย์พักพิงบางแห่งได้รับน้ำดื่มและข้าวสารเกินความจำเป็นจนหมดอายุ ขณะที่บางแห่งขาดแคลนของใช้จำเป็น เช่น ผ้าอนามัย นมผง หรือยาสามัญประจำบ้าน</w:t>
      </w:r>
    </w:p>
    <w:p>
      <w:r>
        <w:rPr>
          <w:b w:val="0"/>
          <w:i w:val="0"/>
        </w:rPr>
        <w:t>ระบบนี้จึงถูกออกแบบให้เป็นเครื่องมือทำงานของเจ้าหน้าที่ศูนย์รับบริจาค โดยบันทึกของที่รับเข้า ติดตามยอดคงเหลือตามการตัดจ่าย รับคำขอจากศูนย์พักพิงพร้อมระดับความเร่งด่วน และจัดสรรของออกโดยตรวจสอบยอดคงเหลือและวันหมดอายุก่อนอนุมัติทุกครั้ง ผลที่ทีมอยากให้เกิดคือ ตอบได้ว่าของแต่ละชิ้นมาจากใครและไปอยู่ที่ไหน ของไม่ค้างจนหมดอายุ และเวลาต้องเลือกว่าจะส่งของไปศูนย์ไหนก่อน ก็ดูจากตัวเลขจริงแทนการเดา</w:t>
      </w:r>
    </w:p>
    <w:p>
      <w:pPr>
        <w:pStyle w:val="Heading2"/>
      </w:pPr>
      <w:r>
        <w:t>1.2 ขอบเขตและข้อจำกัดที่ตัดออกโดยตั้งใจ</w:t>
      </w:r>
    </w:p>
    <w:p>
      <w:r>
        <w:rPr>
          <w:b w:val="0"/>
          <w:i w:val="0"/>
        </w:rPr>
        <w:t>ทีมพิจารณาการใช้การแจ้งเตือนแบบ Web Push สำหรับคำขอเร่งด่วนแล้ว แต่ตัดออกด้วยเหตุผล 2 ข้อ</w:t>
      </w:r>
    </w:p>
    <w:p>
      <w:pPr>
        <w:pStyle w:val="ListBullet"/>
        <w:spacing w:after="40"/>
      </w:pPr>
      <w:r>
        <w:t>บน iPhone ผู้ใช้ต้องกดเพิ่มเว็บลงหน้าจอหลักก่อน ถึงจะได้รับการแจ้งเตือน ซึ่งทีมคิดว่าคนส่วนใหญ่คงไม่ทำ</w:t>
      </w:r>
    </w:p>
    <w:p>
      <w:pPr>
        <w:pStyle w:val="ListBullet"/>
        <w:spacing w:after="40"/>
      </w:pPr>
      <w:r>
        <w:t>คนที่ใช้ระบบนี้จริง ๆ คือเจ้าหน้าที่ที่นั่งอยู่หน้าจออยู่แล้ว แค่ทำหน้าสรุปให้เรียงเรื่องด่วน ไว้บนสุดก็พอ ไม่ต้องเพิ่มของที่ทำให้ระบบซับซ้อนขึ้นโดยไม่จำเป็น</w:t>
      </w:r>
    </w:p>
    <w:p>
      <w:r>
        <w:rPr>
          <w:b w:val="0"/>
          <w:i w:val="0"/>
        </w:rPr>
        <w:t>สิ่งที่อยู่นอกขอบเขตของโครงงานนี้ ได้แก่ แผนที่และการวางแผนเส้นทางขนส่ง การสแกนบาร์โค้ด และระบบรับบริจาคเงิน</w:t>
      </w:r>
    </w:p>
    <w:p>
      <w:pPr>
        <w:pStyle w:val="Heading2"/>
      </w:pPr>
      <w:r>
        <w:t>1.3 เทคโนโลยีที่ใช้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ส่วน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เทคโนโลยี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เหตุผลที่เลือก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ส่วนหน้าเว็บ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Next.js (App Router) + TypeScript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เรนเดอร์ฝั่งเซิร์ฟเวอร์ได้ ทำให้หน้าแรกมีข้อมูลตั้งแต่โหลดครั้งแรก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การจัดรูปแบบ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Tailwind CSS v4 + CSS Modules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เขียนสไตล์ติดกับส่วนประกอบ ลดปัญหาสไตล์ชนกันข้ามหน้า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ฐานข้อมูลและสิทธิ์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Supabase (PostgreSQL + Auth + RLS)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บังคับสิทธิ์ที่ระดับฐานข้อมูล ไม่ใช่แค่ซ่อนปุ่มบนหน้าจอ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ที่เก็บไฟล์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Supabase Storage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เก็บรูปยืนยันตัวตน โดยกำหนดสิทธิ์เข้าถึงรายไฟล์ได้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การนำขึ้นใช้งาน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Vercel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เชื่อมกับ GitHub นำขึ้นอัตโนมัติทุกครั้งที่รวมโค้ดเข้าเส้นหลัก</w:t>
            </w:r>
          </w:p>
        </w:tc>
      </w:tr>
    </w:tbl>
    <w:p/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2. User Story ของฟีเจอร์หลัก</w:t>
      </w:r>
    </w:p>
    <w:p>
      <w:r>
        <w:rPr>
          <w:b w:val="0"/>
          <w:i w:val="0"/>
        </w:rPr>
        <w:t>ทีมเขียนความต้องการของระบบเป็น User Story ตามฟีเจอร์หลัก 6 ข้อ เพื่อให้เห็นว่าแต่ละฟีเจอร์ทำขึ้นเพื่อใครและเพื่อแก้ปัญหาอะไร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ข้อ</w:t>
            </w:r>
          </w:p>
        </w:tc>
        <w:tc>
          <w:tcPr>
            <w:tcW w:type="dxa" w:w="839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User Story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839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ในฐานะ ประชาชนผู้ต้องการบริจาค ฉันต้องการ แจ้งความประสงค์บริจาคโดยระบุสิ่งของ จำนวน หน่วย และข้อกำหนดด้านอาหาร ได้โดยไม่ต้องสมัครสมาชิก เพื่อที่จะ ให้เจ้าหน้าที่ติดต่อกลับ และรับของเข้าคลังได้ถูกต้องตั้งแต่ครั้งแรก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8"/>
              </w:rPr>
              <w:t>2</w:t>
            </w:r>
          </w:p>
        </w:tc>
        <w:tc>
          <w:tcPr>
            <w:tcW w:type="dxa" w:w="839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ในฐานะ ผู้ประสบภัย ฉันต้องการ ส่งคำขอรับความช่วยเหลือพร้อมเลือกศูนย์พักพิงที่ใกล้ตัว และระบุระดับความเร่งด่วน เพื่อที่จะ ได้รับสิ่งของที่จำเป็นตรงกับความต้องการจริง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8"/>
              </w:rPr>
              <w:t>3</w:t>
            </w:r>
          </w:p>
        </w:tc>
        <w:tc>
          <w:tcPr>
            <w:tcW w:type="dxa" w:w="839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ในฐานะ เจ้าหน้าที่ศูนย์รับบริจาค ฉันต้องการ ตรวจสอบคำร้องที่ประชาชนส่งเข้ามาแล้วอนุมัติ เข้าเป็นรายการบริจาคจริง เพื่อที่จะ กันข้อมูลที่กรอกผิดหรือไม่ครบไม่ให้ปนเข้าคลัง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8"/>
              </w:rPr>
              <w:t>4</w:t>
            </w:r>
          </w:p>
        </w:tc>
        <w:tc>
          <w:tcPr>
            <w:tcW w:type="dxa" w:w="839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ในฐานะ เจ้าหน้าที่ศูนย์รับบริจาค ฉันต้องการ ดูยอดคงเหลือของทุกศูนย์แยกตามหมวดหมู่ พร้อมคำเตือนของใกล้หมดอายุ เพื่อที่จะ ตัดสินใจได้ว่าควรจ่ายของจากล็อตไหนก่อน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8"/>
              </w:rPr>
              <w:t>5</w:t>
            </w:r>
          </w:p>
        </w:tc>
        <w:tc>
          <w:tcPr>
            <w:tcW w:type="dxa" w:w="839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ในฐานะ เจ้าหน้าที่ศูนย์รับบริจาค ฉันต้องการ จัดสรรสิ่งของให้คำขอโดยระบบเลือกล็อตที่ ใกล้หมดอายุก่อนและตรวจยอดคงเหลือให้ เพื่อที่จะ ไม่จ่ายเกินของที่มีจริง และของไม่ค้างจนหมดอายุ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8"/>
              </w:rPr>
              <w:t>6</w:t>
            </w:r>
          </w:p>
        </w:tc>
        <w:tc>
          <w:tcPr>
            <w:tcW w:type="dxa" w:w="839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ในฐานะ ผู้ดูแลระบบ ฉันต้องการ จัดการศูนย์และสิทธิ์ของผู้ใช้ รวมถึงอนุมัติอาสาสมัครที่สมัครเข้ามา เพื่อที่จะ ควบคุมว่าใครแก้ข้อมูลของศูนย์ใดได้บ้าง</w:t>
            </w:r>
          </w:p>
        </w:tc>
      </w:tr>
    </w:tbl>
    <w:p/>
    <w:p>
      <w:r>
        <w:br w:type="page"/>
      </w:r>
    </w:p>
    <w:p>
      <w:pPr>
        <w:pStyle w:val="Heading1"/>
      </w:pPr>
      <w:r>
        <w:t>3. Use Case Diagram</w:t>
      </w:r>
    </w:p>
    <w:p>
      <w:pPr>
        <w:jc w:val="center"/>
      </w:pPr>
      <w:r>
        <w:rPr>
          <w:b w:val="0"/>
          <w:i/>
        </w:rPr>
        <w:t>(พื้นที่สำหรับใส่ Use Case Diagram)</w:t>
      </w:r>
    </w:p>
    <w:p/>
    <w:p>
      <w:r>
        <w:rPr>
          <w:b w:val="0"/>
          <w:i w:val="0"/>
        </w:rPr>
        <w:t>ระบบแบ่งผู้ใช้เป็น 4 กลุ่ม โดยกลุ่มแรกใช้งานได้โดยไม่ต้องเข้าสู่ระบบ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ผู้ใช้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ใครคือคนใช้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ทำอะไรได้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ผู้ใช้ทั่วไป</w:t>
              <w:br/>
              <w:t>(ไม่ต้องเข้าสู่ระบบ)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ประชาชน ผู้ประสบภัย ผู้ที่ต้องการบริจาค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ดูสิ่งของที่ศูนย์ขาดแคลน แจ้งความประสงค์บริจาค และขอรับความช่วยเหลือ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อาสาสมัคร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ผู้ช่วยงานประจำศูนย์พักพิง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ดูงานของศูนย์ตัวเอง ยืนยันรับของที่ส่งมาถึง และอัปโหลดรูปยืนยันตัวตน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เจ้าหน้าที่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เจ้าหน้าที่ประจำศูนย์รับบริจาค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บันทึกของเข้าคลัง ดูคลัง สร้างคำขอ จัดสรรและตัดจ่าย จัดการทะเบียนผู้บริจาค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ผู้ดูแลระบบ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หัวหน้าศูนย์รับบริจาค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ทำได้ทุกอย่างที่เจ้าหน้าที่ทำได้ ข้ามได้ทุกศูนย์ และจัดการศูนย์กับผู้ใช้</w:t>
            </w:r>
          </w:p>
        </w:tc>
      </w:tr>
    </w:tbl>
    <w:p/>
    <w:p/>
    <w:p>
      <w:pPr>
        <w:pStyle w:val="Heading2"/>
      </w:pPr>
      <w:r>
        <w:t>3.1 ระบบบัญชีผู้ใช้และการจัดการศูนย์ (Account &amp; Center Management)</w:t>
      </w:r>
    </w:p>
    <w:p>
      <w:r>
        <w:rPr>
          <w:b w:val="0"/>
          <w:i w:val="0"/>
        </w:rPr>
        <w:t>ครอบคลุมการเข้าถึงระบบและการกำหนดว่าใครแก้ข้อมูลของศูนย์ใดได้</w:t>
      </w:r>
    </w:p>
    <w:p>
      <w:r>
        <w:rPr>
          <w:b w:val="0"/>
          <w:i w:val="0"/>
        </w:rPr>
        <w:t>การสมัครสมาชิก อาสาสมัคร (Volunteer) สมัครเข้าระบบเองได้ (Register) โดยกรอกชื่อ เบอร์โทร วันเกิด และแนบรูปยืนยันตัวตน (Upload Identity Photo) ระบบจำกัดให้ผู้สมัครต้องมีอายุ 18 ปี บริบูรณ์ขึ้นไป ส่วนบัญชีเจ้าหน้าที่ (Staff) และผู้ดูแลระบบ (Admin) สร้างโดยผู้ดูแลระบบเท่านั้น</w:t>
      </w:r>
    </w:p>
    <w:p>
      <w:r>
        <w:rPr>
          <w:b w:val="0"/>
          <w:i w:val="0"/>
        </w:rPr>
        <w:t>การเข้าสู่ระบบ ผู้ใช้ทุกกลุ่มที่มีบัญชีเข้าสู่ระบบได้ (Sign In) โดยระบบสร้างข้อมูลโปรไฟล์ ให้อัตโนมัติด้วยตัวดักจับเมื่อมีการสมัครใหม่ (Create Profile)</w:t>
      </w:r>
    </w:p>
    <w:p>
      <w:r>
        <w:rPr>
          <w:b w:val="0"/>
          <w:i w:val="0"/>
        </w:rPr>
        <w:t>การจัดการศูนย์ ผู้ดูแลระบบเพิ่ม แก้ไข และปิดใช้งานศูนย์ได้ (Manage Centers) รวมถึงกำหนดบทบาทและศูนย์ที่สังกัดให้ผู้ใช้แต่ละคน (Assign Role and Center)</w:t>
      </w:r>
    </w:p>
    <w:p>
      <w:pPr>
        <w:pStyle w:val="Heading2"/>
      </w:pPr>
      <w:r>
        <w:t>3.2 การแจ้งความประสงค์บริจาคจากประชาชน (Public Donation Pledge)</w:t>
      </w:r>
    </w:p>
    <w:p>
      <w:r>
        <w:rPr>
          <w:b w:val="0"/>
          <w:i w:val="0"/>
        </w:rPr>
        <w:t>ครอบคลุมตั้งแต่ประชาชนแจ้งความประสงค์ จนเจ้าหน้าที่รับของเข้าคลัง</w:t>
      </w:r>
    </w:p>
    <w:p>
      <w:r>
        <w:rPr>
          <w:b w:val="0"/>
          <w:i w:val="0"/>
        </w:rPr>
        <w:t>การส่งคำร้อง (ฝั่งประชาชน) ผู้ที่ต้องการบริจาคส่งคำร้องได้โดยไม่ต้องเข้าสู่ระบบ (Submit Donation Pledge) ระบุชื่อของ หมวดหมู่ จำนวน หน่วยนับ ข้อกำหนดด้านอาหาร (Specify Dietary Type) และข้อมูลติดต่อกลับ</w:t>
      </w:r>
    </w:p>
    <w:p>
      <w:r>
        <w:rPr>
          <w:b w:val="0"/>
          <w:i w:val="0"/>
        </w:rPr>
        <w:t>การตรวจสอบ (ฝั่งเจ้าหน้าที่) เจ้าหน้าที่ตรวจคำร้องที่เข้ามา (Review Pledge) แล้วเลือกอนุมัติเข้าคลัง (Approve to Inventory) หรือปฏิเสธ (Reject Pledge) เมื่ออนุมัติ ระบบจะสร้างรายการบริจาคจริงและบันทึกผู้บริจาคเข้าทะเบียนให้อัตโนมัติ (Create Donation and Donor Record)</w:t>
      </w:r>
    </w:p>
    <w:p>
      <w:r>
        <w:rPr>
          <w:b w:val="0"/>
          <w:i w:val="0"/>
        </w:rPr>
        <w:t>การบันทึกโดยตรง เจ้าหน้าที่บันทึกของที่ผู้บริจาคนำมาส่งที่ศูนย์ได้เองเช่นกัน (Record Donation) โดยระบบตั้งยอดคงเหลือให้เท่ากับยอดที่รับเข้า และไม่ยอมรับ จำนวนที่ไม่เกินศูนย์หรือวันหมดอายุที่ผ่านมาแล้ว</w:t>
      </w:r>
    </w:p>
    <w:p>
      <w:pPr>
        <w:pStyle w:val="Heading2"/>
      </w:pPr>
      <w:r>
        <w:t>3.3 การขอรับความช่วยเหลือและคำขอจากศูนย์พักพิง (Help Request &amp; Shelter Request)</w:t>
      </w:r>
    </w:p>
    <w:p>
      <w:r>
        <w:rPr>
          <w:b w:val="0"/>
          <w:i w:val="0"/>
        </w:rPr>
        <w:t>ครอบคลุมช่องทางที่ความต้องการเข้าสู่ระบบ ซึ่งมี 2 ทาง</w:t>
      </w:r>
    </w:p>
    <w:p>
      <w:r>
        <w:rPr>
          <w:b w:val="0"/>
          <w:i w:val="0"/>
        </w:rPr>
        <w:t>การขอจากประชาชน (ฝั่งผู้ประสบภัย) ผู้ประสบภัยส่งคำขอได้โดยไม่ต้องเข้าสู่ระบบ (Submit Help Request) โดยเลือกศูนย์พักพิงที่ใกล้ตัว (Select Center) ระบุสิ่งของ จำนวน ระดับความเร่งด่วน (Select Urgency) และข้อกำหนดด้านอาหาร</w:t>
      </w:r>
    </w:p>
    <w:p>
      <w:r>
        <w:rPr>
          <w:b w:val="0"/>
          <w:i w:val="0"/>
        </w:rPr>
        <w:t>การสร้างคำขอ (ฝั่งเจ้าหน้าที่) เจ้าหน้าที่และผู้ดูแลระบบสร้างคำขอให้ศูนย์ได้โดยตรง (Create Request) และแก้ไขได้เฉพาะคำขอที่ยังไม่มีการจ่ายของออกไปแล้ว (Update Request) ซึ่งเป็นข้อจำกัดที่บังคับไว้ที่ชั้นฐานข้อมูล</w:t>
      </w:r>
    </w:p>
    <w:p>
      <w:r>
        <w:rPr>
          <w:b w:val="0"/>
          <w:i w:val="0"/>
        </w:rPr>
        <w:t>การจัดลำดับ (ฝั่งระบบ) ระบบเรียงคำขอตามระดับความเร่งด่วนก่อน แล้วจึงเรียงตามวันที่ โดยคำขอที่เข้ามาก่อนขึ้นก่อน (Sort by Urgency then Date)</w:t>
      </w:r>
    </w:p>
    <w:p>
      <w:pPr>
        <w:pStyle w:val="Heading2"/>
      </w:pPr>
      <w:r>
        <w:t>3.4 การจัดสรรและตัดจ่ายสิ่งของ (Allocation &amp; Dispatch)</w:t>
      </w:r>
    </w:p>
    <w:p>
      <w:r>
        <w:rPr>
          <w:b w:val="0"/>
          <w:i w:val="0"/>
        </w:rPr>
        <w:t>เป็นหัวใจของระบบ ครอบคลุมการจับคู่คำขอกับของในคลังจนถึงการส่งมอบ</w:t>
      </w:r>
    </w:p>
    <w:p>
      <w:r>
        <w:rPr>
          <w:b w:val="0"/>
          <w:i w:val="0"/>
        </w:rPr>
        <w:t>การเลือกล็อต (ฝั่งระบบ) เมื่อเจ้าหน้าที่เลือกคำขอ ระบบแสดงเฉพาะล็อตที่จ่ายได้ และเรียงล็อตที่ใกล้หมดอายุที่สุดขึ้นก่อนเสมอ (Sort Lots by Earliest Expiry) เพื่อให้ของถูกใช้ก่อนหมดอายุ</w:t>
      </w:r>
    </w:p>
    <w:p>
      <w:r>
        <w:rPr>
          <w:b w:val="0"/>
          <w:i w:val="0"/>
        </w:rPr>
        <w:t>การตรวจก่อนจ่าย (ฝั่งระบบ) ระบบตรวจ 5 เงื่อนไขทุกครั้งก่อนอนุมัติ ได้แก่ จำนวนต้องมากกว่าศูนย์ ไม่เกินยอดคงเหลือจริง ไม่เกินยอดที่ขอ ล็อตต้องไม่หมดอายุ และประเภทอาหารต้องตรงกับที่ศูนย์ขอไว้ (Validate Before Allocation) หากข้อใดไม่ผ่าน ระบบปฏิเสธทั้งรายการ</w:t>
      </w:r>
    </w:p>
    <w:p>
      <w:r>
        <w:rPr>
          <w:b w:val="0"/>
          <w:i w:val="0"/>
        </w:rPr>
        <w:t>การตัดยอด (ฝั่งระบบ) ทุกขั้นตอนรวมอยู่ในฟังก์ชันเดียวของฐานข้อมูล ทำงานแบบสำเร็จทั้งหมด หรือไม่ทำเลย (Atomic Transaction) แล้วปรับสถานะคำขอเป็นจ่ายบางส่วนหรือจ่ายครบให้เอง (Update Request Status)</w:t>
      </w:r>
    </w:p>
    <w:p>
      <w:r>
        <w:rPr>
          <w:b w:val="0"/>
          <w:i w:val="0"/>
        </w:rPr>
        <w:t>การส่งมอบและยกเลิก เจ้าหน้าที่ยืนยันการส่งมอบได้ (Mark Delivered) และหากจำเป็นสามารถ ยกเลิกการจัดสรร (Cancel Allocation) ซึ่งระบบจะคืนยอดกลับทั้งฝั่งคลังและฝั่งคำขอให้ครบ</w:t>
      </w:r>
    </w:p>
    <w:p>
      <w:pPr>
        <w:pStyle w:val="Heading2"/>
      </w:pPr>
      <w:r>
        <w:t>3.5 คลังสินค้าและหน้าสรุปภาพรวม (Inventory &amp; Dashboard)</w:t>
      </w:r>
    </w:p>
    <w:p>
      <w:r>
        <w:rPr>
          <w:b w:val="0"/>
          <w:i w:val="0"/>
        </w:rPr>
        <w:t>ใช้สำหรับดูสถานะรวมเพื่อตัดสินใจ</w:t>
      </w:r>
    </w:p>
    <w:p>
      <w:r>
        <w:rPr>
          <w:b w:val="0"/>
          <w:i w:val="0"/>
        </w:rPr>
        <w:t>การดูคลัง เจ้าหน้าที่และผู้ดูแลระบบดูยอดคงเหลือแยกตามหมวดหมู่และตามศูนย์ได้ (View Inventory by Category and Center) โดยดูข้ามศูนย์ได้ทุกคน เพราะศูนย์พักพิง ไม่มีของเป็นของตัวเอง ต้องเห็นว่าคลังของศูนย์อื่นเหลืออะไรจึงจะจัดสรรได้</w:t>
      </w:r>
    </w:p>
    <w:p>
      <w:r>
        <w:rPr>
          <w:b w:val="0"/>
          <w:i w:val="0"/>
        </w:rPr>
        <w:t>การเตือนของใกล้หมดอายุ ระบบแสดงตารางของที่จะหมดอายุภายใน 7 วัน เรียงจากใกล้ที่สุด พร้อมทำเครื่องหมายรายการที่หมดอายุแล้ว (Highlight Expiring Items)</w:t>
      </w:r>
    </w:p>
    <w:p>
      <w:r>
        <w:rPr>
          <w:b w:val="0"/>
          <w:i w:val="0"/>
        </w:rPr>
        <w:t>หน้าสรุป แสดงการ์ดสรุปจำนวนล็อตในคลัง คำขอที่ยังไม่ปิด และของใกล้หมดอายุ พร้อมแผนภูมิสัดส่วนของในคลัง (View Dashboard Summary)</w:t>
      </w:r>
    </w:p>
    <w:p>
      <w:pPr>
        <w:pStyle w:val="Heading2"/>
      </w:pPr>
      <w:r>
        <w:t>3.6 ทะเบียนผู้บริจาคและใบรับของ (Donor Registry &amp; Receipt)</w:t>
      </w:r>
    </w:p>
    <w:p>
      <w:r>
        <w:rPr>
          <w:b w:val="0"/>
          <w:i w:val="0"/>
        </w:rPr>
        <w:t>ใช้เพื่อความโปร่งใสและการตรวจสอบย้อนกลับ</w:t>
      </w:r>
    </w:p>
    <w:p>
      <w:r>
        <w:rPr>
          <w:b w:val="0"/>
          <w:i w:val="0"/>
        </w:rPr>
        <w:t>การจัดการทะเบียน เจ้าหน้าที่เพิ่ม แก้ไข และค้นหาผู้บริจาคได้ (Manage Donors) พร้อมกรองตามจังหวัดและสถานะ และส่งออกรายชื่อเป็นไฟล์ตารางได้ (Export Donor List)</w:t>
      </w:r>
    </w:p>
    <w:p>
      <w:r>
        <w:rPr>
          <w:b w:val="0"/>
          <w:i w:val="0"/>
        </w:rPr>
        <w:t>การดูประวัติ ระบบแสดงรายการที่ผู้บริจาคแต่ละรายเคยบริจาคทั้งหมดและจำนวนครั้งสะสม (View Donation History)</w:t>
      </w:r>
    </w:p>
    <w:p>
      <w:r>
        <w:rPr>
          <w:b w:val="0"/>
          <w:i w:val="0"/>
        </w:rPr>
        <w:t>ใบรับของ ระบบออกใบรับของที่พิมพ์ได้เป็นหลักฐานให้ผู้บริจาค (Generate Receipt)</w:t>
      </w:r>
    </w:p>
    <w:p>
      <w:r>
        <w:rPr>
          <w:b w:val="0"/>
          <w:i w:val="0"/>
        </w:rPr>
        <w:t>ผู้ไม่ประสงค์ออกนาม หากผู้บริจาคเลือกไม่เปิดเผยตัวตน ระบบปิดข้อมูลทุกช่อง ทั้งบนหน้าจอและในไฟล์ที่ส่งออก (Hide Anonymous Donor)</w:t>
      </w:r>
    </w:p>
    <w:p>
      <w:pPr>
        <w:pStyle w:val="Heading2"/>
      </w:pPr>
      <w:r>
        <w:t>3.7 กติกาด้านสิทธิ์ที่สำคัญที่สุด</w:t>
      </w:r>
    </w:p>
    <w:p>
      <w:r>
        <w:rPr>
          <w:b w:val="0"/>
          <w:i w:val="0"/>
        </w:rPr>
        <w:t>ระบบแยกสิทธิ์ การดู กับ การแก้ไข ออกจากกัน ไม่ได้ใช้กฎเดียวกันทั้งสองอย่าง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การกระทำ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เจ้าหน้าที่ทำได้แค่ไหน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เหตุผล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ดูข้อมูล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ดูยอดคลังของทุกศูนย์ได้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เพราะศูนย์พักพิงไม่มีของเป็นของตัวเอง ต้องเห็นว่าคลังของศูนย์อื่นมีอะไรเหลือ จึงจะเลือกมาจัดสรรให้ผู้ประสบภัยได้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เพิ่ม แก้ไข ลบ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ทำได้เฉพาะข้อมูลของศูนย์ที่ตัวเองสังกัด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การแก้ยอดของศูนย์อื่นไม่ใช่หน้าที่ และเป็นจุดที่ผิดพลาดแล้วแก้คืนยาก</w:t>
            </w:r>
          </w:p>
        </w:tc>
      </w:tr>
    </w:tbl>
    <w:p/>
    <w:p>
      <w:r>
        <w:rPr>
          <w:b w:val="0"/>
          <w:i w:val="0"/>
        </w:rPr>
        <w:t>ข้อจำกัดเรื่องการแก้ไขบังคับด้วยการกำหนดสิทธิ์ระดับแถวข้อมูลของ PostgreSQL ซึ่งทำงานที่ชั้นฐานข้อมูล หมายความว่าต่อให้มีผู้ส่งคำสั่งตรงเข้าฐานข้อมูลโดยไม่ผ่านหน้าเว็บ ก็ยังถูกปฏิเสธเช่นเดิม ต่างจากการซ่อนปุ่มบนหน้าจอซึ่งกันได้แค่ผู้ใช้ทั่วไป</w:t>
      </w:r>
    </w:p>
    <w:p>
      <w:r>
        <w:rPr>
          <w:b w:val="0"/>
          <w:i w:val="0"/>
        </w:rPr>
        <w:t>ทีมทดสอบข้อนี้ด้วยการสวมสิทธิ์เจ้าหน้าที่แล้วยิงคำสั่งตรงเข้าฐานข้อมูล ผลคือ การแก้ไขล็อตของศูนย์อื่นไม่มีแถวใดถูกเปลี่ยน และการสร้างล็อตให้ศูนย์อื่นถูกปฏิเสธ ด้วยข้อความแจ้งว่าขัดกับกฎสิทธิ์ระดับแถว</w:t>
      </w:r>
    </w:p>
    <w:p>
      <w:r>
        <w:br w:type="page"/>
      </w:r>
    </w:p>
    <w:p>
      <w:pPr>
        <w:pStyle w:val="Heading2"/>
      </w:pPr>
      <w:r>
        <w:t>3.8 ขั้นตอนการทำงานของระบบตั้งแต่ต้นจนจบ</w:t>
      </w:r>
    </w:p>
    <w:p>
      <w:r>
        <w:rPr>
          <w:b w:val="0"/>
          <w:i w:val="0"/>
        </w:rPr>
        <w:t>เส้นทางของสิ่งของหนึ่งชิ้น ตั้งแต่มีคนอยากบริจาค จนถึงมือผู้ประสบภัย แบ่งเป็นสองขา และมีจุดที่เจ้าหน้าที่ต้องตรวจสอบคั่นอยู่ทั้งสองขา</w:t>
      </w:r>
    </w:p>
    <w:p>
      <w:r>
        <w:rPr>
          <w:b/>
          <w:i w:val="0"/>
        </w:rPr>
        <w:t>ขาเข้า — ของบริจาคเข้าคลัง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ขั้น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ใครทำ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เกิดอะไรขึ้น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ผู้บริจาค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กรอกแจ้งความประสงค์บริจาคที่หน้าสาธารณะ ไม่ต้องเข้าสู่ระบบ ระบุสิ่งของ จำนวน หน่วย ข้อกำหนดด้านอาหาร และที่อยู่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8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เจ้าหน้าที่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เปิดรายการคำร้องที่เข้ามา ตรวจสอบแล้วกดอนุมัติหรือปฏิเสธ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8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ระบบ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แปลงคำร้องเป็นล็อตของในคลัง สร้างข้อมูลผู้บริจาคให้อัตโนมัติถ้ายังไม่มี และส่งข้อกำหนดด้านอาหารกับที่อยู่ต่อไปให้ครบ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8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ระบบ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ตั้งยอดคงเหลือเท่ากับยอดที่รับเข้า ของพร้อมถูกจัดสรร</w:t>
            </w:r>
          </w:p>
        </w:tc>
      </w:tr>
    </w:tbl>
    <w:p/>
    <w:p>
      <w:r>
        <w:rPr>
          <w:b/>
          <w:i w:val="0"/>
        </w:rPr>
        <w:t>ขาออก — ของถึงมือผู้ประสบภัย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ขั้น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ใครทำ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เกิดอะไรขึ้น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ผู้ประสบภัย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กรอกขอความช่วยเหลือที่หน้าสาธารณะ เลือกศูนย์พักพิงที่อยู่ใกล้ ระบุสิ่งของ จำนวน ความเร่งด่วน และข้อกำหนดด้านอาหาร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8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เจ้าหน้าที่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ตรวจคำขอที่ส่งถึงศูนย์ตัวเอง แล้วแปลงเป็นคำขอจริงในระบบ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8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เจ้าหน้าที่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เปิดหน้าจัดสรร ระบบเสนอเฉพาะล็อตที่หมวดหมู่ตรงกัน ยังไม่หมดอายุ และข้อกำหนดด้านอาหารตรงกัน เรียงล็อตที่ใกล้หมดอายุขึ้นก่อน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8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ระบบ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ตรวจซ้ำทุกเงื่อนไขอีกครั้งที่ฐานข้อมูล ตัดยอดคลัง เพิ่มยอดที่จ่ายแล้ว และปรับสถานะคำขอเป็นจ่ายบางส่วนหรือจ่ายครบให้เอง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8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อาสาสมัคร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ที่ศูนย์ปลายทางกดยืนยันรับของ พร้อมระบุยอดที่ได้รับจริง</w:t>
            </w:r>
          </w:p>
        </w:tc>
      </w:tr>
    </w:tbl>
    <w:p/>
    <w:p>
      <w:pPr>
        <w:pStyle w:val="Heading2"/>
      </w:pPr>
      <w:r>
        <w:t>3.9 จุดที่ระบบไม่ยอมให้ทำ</w:t>
      </w:r>
    </w:p>
    <w:p>
      <w:r>
        <w:rPr>
          <w:b w:val="0"/>
          <w:i w:val="0"/>
        </w:rPr>
        <w:t>ทุกขั้นตอนข้างต้นมีกฎคุมอยู่ที่ชั้นฐานข้อมูล ไม่ใช่แค่ที่หน้าจอ ได้แก่ จ่ายเกินยอดที่มีจริงไม่ได้ จ่ายเกินที่ขอไม่ได้ จ่ายของที่หมดอายุแล้วไม่ได้ จ่ายของผิดข้อกำหนดด้านอาหารไม่ได้ ใส่จำนวนติดลบไม่ได้ และแก้ยอดคงเหลือในคลังโดยตรงโดยไม่ผ่านขั้นตอนจัดสรรก็ไม่ได้</w:t>
      </w:r>
    </w:p>
    <w:p>
      <w:r>
        <w:rPr>
          <w:b w:val="0"/>
          <w:i w:val="0"/>
        </w:rPr>
        <w:t>ผลการทดสอบกฎเหล่านี้อยู่ในหัวข้อที่ 8</w:t>
      </w:r>
    </w:p>
    <w:p>
      <w:r>
        <w:br w:type="page"/>
      </w:r>
    </w:p>
    <w:p>
      <w:pPr>
        <w:pStyle w:val="Heading1"/>
      </w:pPr>
      <w:r>
        <w:t>4. ER Diagram</w:t>
      </w:r>
    </w:p>
    <w:p>
      <w:pPr>
        <w:jc w:val="center"/>
      </w:pPr>
      <w:r>
        <w:rPr>
          <w:b w:val="0"/>
          <w:i/>
        </w:rPr>
        <w:t>(พื้นที่สำหรับใส่ ER Diagram)</w:t>
      </w:r>
    </w:p>
    <w:p/>
    <w:p>
      <w:pPr>
        <w:pStyle w:val="Heading2"/>
      </w:pPr>
      <w:r>
        <w:t>4.1 โครงสร้างตาราง</w:t>
      </w:r>
    </w:p>
    <w:p>
      <w:r>
        <w:rPr>
          <w:b w:val="0"/>
          <w:i w:val="0"/>
        </w:rPr>
        <w:t>ฐานข้อมูลมี 9 ตาราง แบ่งเป็น 3 กลุ่มตามหน้าที่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กลุ่ม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ตาราง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หน้าที่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ผู้ใช้และสถานที่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profiles, centers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ใครเป็นใคร สังกัดศูนย์ไหน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งานหลัก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donors, donations, requests, allocations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ของที่เข้ามา ของที่ถูกขอ และของที่จ่ายออก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คำร้องจากคนทั่วไป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donation_pledges, request_pledges, public_needs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ข้อมูลที่ยังไม่ผ่านการตรวจสอบ รอเจ้าหน้าที่อนุมัติ</w:t>
            </w:r>
          </w:p>
        </w:tc>
      </w:tr>
    </w:tbl>
    <w:p/>
    <w:p>
      <w:pPr>
        <w:pStyle w:val="Heading2"/>
      </w:pPr>
      <w:r>
        <w:t>4.1.1 รายละเอียดตารางหลัก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ตาราง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เก็บอะไร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จุดที่ต้องระวัง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centers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ศูนย์รับบริจาคและศูนย์พักพิง ชื่อ ที่อยู่ เบอร์ติดต่อ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ใช้การปิดใช้งานแทนการลบ เพื่อไม่ให้ประวัติเดิมขาดหาย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profiles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ข้อมูลผู้ใช้ บทบาท ศูนย์ที่สังกัด และรูปยืนยันตัวตน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ผูกกับระบบยืนยันตัวตนของ Supabase สร้างอัตโนมัติด้วยตัวดักจับตอนสมัคร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donors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ทะเบียนผู้บริจาค ทั้งบุคคลและองค์กร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ถ้าเลือกไม่ประสงค์ออกนาม ต้องซ่อนข้อมูลทุกช่องรวมถึงในไฟล์ที่ส่งออก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donations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ของที่รับเข้าคลัง แยกเป็นล็อต พร้อมวันหมดอายุ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ยอดคงเหลือห้ามแก้โดยตรง มีตัวดักจับกันไว้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requests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คำขอสิ่งของจากศูนย์พักพิง พร้อมระดับความเร่งด่วน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สถานะเปลี่ยนเองอัตโนมัติตามยอดที่จ่ายไปแล้ว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allocations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บันทึกว่าของล็อตไหนถูกจ่ายให้คำขอใด จำนวนเท่าไร ใครเป็นคนทำ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เป็นตารางกลางที่ทำให้ตรวจสอบย้อนหลังได้ ไม่ลบแถว ใช้การยกเลิกแทน</w:t>
            </w:r>
          </w:p>
        </w:tc>
      </w:tr>
    </w:tbl>
    <w:p/>
    <w:p>
      <w:pPr>
        <w:pStyle w:val="Heading2"/>
      </w:pPr>
      <w:r>
        <w:t>4.1.2 จุดออกแบบที่ควรอธิบายเป็นพิเศษ</w:t>
      </w:r>
    </w:p>
    <w:p>
      <w:r>
        <w:rPr>
          <w:b/>
          <w:i w:val="0"/>
        </w:rPr>
        <w:t>ตาราง allocations ทำให้ระบบตรวจสอบย้อนหลังได้</w:t>
      </w:r>
    </w:p>
    <w:p>
      <w:r>
        <w:rPr>
          <w:b w:val="0"/>
          <w:i w:val="0"/>
        </w:rPr>
        <w:t>ของหนึ่งล็อตแบ่งจ่ายได้หลายคำขอ และคำขอหนึ่งรับของจากหลายล็อตได้ เป็นความสัมพันธ์แบบกลุ่มต่อกลุ่ม ทุกครั้งที่ตัดจ่ายจะบันทึกว่าใครทำ เมื่อไหร่ จำนวนเท่าไร จึงย้อนดูได้ทุกก้าวว่าของแต่ละชิ้นไปอยู่ที่ใด</w:t>
      </w:r>
    </w:p>
    <w:p>
      <w:r>
        <w:rPr>
          <w:b/>
          <w:i w:val="0"/>
        </w:rPr>
        <w:t>ยอดคงเหลือแก้โดยตรงไม่ได้</w:t>
      </w:r>
    </w:p>
    <w:p>
      <w:r>
        <w:rPr>
          <w:b w:val="0"/>
          <w:i w:val="0"/>
        </w:rPr>
        <w:t>ยอดคงเหลือของแต่ละล็อตมีตัวดักจับคอยกันไว้ ต้องแก้ผ่านฟังก์ชันของฐานข้อมูลเท่านั้น เพื่อไม่ให้ยอดในคลังกับยอดที่จ่ายไปแล้วเพี้ยนจากกัน แม้จะมีผู้เผลอเขียนคำสั่งผิดก็ตาม</w:t>
      </w:r>
    </w:p>
    <w:p>
      <w:r>
        <w:rPr>
          <w:b/>
          <w:i w:val="0"/>
        </w:rPr>
        <w:t>ข้อมูลจากคนทั่วไปแยกออกจากข้อมูลจริง</w:t>
      </w:r>
    </w:p>
    <w:p>
      <w:r>
        <w:rPr>
          <w:b w:val="0"/>
          <w:i w:val="0"/>
        </w:rPr>
        <w:t>ผู้ที่ไม่ได้เข้าสู่ระบบเขียนข้อมูลได้เฉพาะตารางกลุ่มคำร้อง ซึ่งยังไม่กระทบยอดคลัง ต่อเมื่อเจ้าหน้าที่กดอนุมัติจึงถูกแปลงเป็นข้อมูลจริง เป็นการกันไม่ให้ข้อมูลที่ยังไม่ตรวจสอบ เข้าไปปนกับข้อมูลที่ใช้ตัดสินใจ</w:t>
      </w:r>
    </w:p>
    <w:p>
      <w:r>
        <w:rPr>
          <w:b/>
          <w:i w:val="0"/>
        </w:rPr>
        <w:t>ผู้บริจาคถูกลบได้โดยที่ใบรับของไม่หาย</w:t>
      </w:r>
    </w:p>
    <w:p>
      <w:r>
        <w:rPr>
          <w:b w:val="0"/>
          <w:i w:val="0"/>
        </w:rPr>
        <w:t>ความสัมพันธ์ระหว่างของบริจาคกับผู้บริจาคตั้งเป็นแบบล้างค่าเมื่อลบต้นทาง ตั้งใจให้ใบรับของที่ออกไปแล้วยังอยู่ครบ แม้ผู้บริจาคจะถูกลบออกจากทะเบียน</w:t>
      </w:r>
    </w:p>
    <w:p>
      <w:r>
        <w:br w:type="page"/>
      </w:r>
    </w:p>
    <w:p>
      <w:pPr>
        <w:pStyle w:val="Heading2"/>
      </w:pPr>
      <w:r>
        <w:t>4.2 ความสัมพันธ์ระหว่างตาราง</w:t>
      </w:r>
    </w:p>
    <w:p>
      <w:r>
        <w:rPr>
          <w:b w:val="0"/>
          <w:i w:val="0"/>
        </w:rPr>
        <w:t>หัวข้อนี้อธิบายว่าตารางแต่ละคู่เชื่อมกันอย่างไร ทุกคู่ในระบบเป็นความสัมพันธ์แบบ หนึ่งต่อหลาย ทั้งหมด อ่านได้ว่า ฝั่งซ้ายหนึ่งรายการ ผูกกับฝั่งขวาได้หลายรายการ แต่ฝั่งขวาแต่ละรายการผูกกลับไปหาฝั่งซ้ายได้เพียงรายการเดียว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ตารางที่เกี่ยวข้อง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อธิบาย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centers  →  profiles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ศูนย์หนึ่งแห่งมีเจ้าหน้าที่และอาสาสมัครได้หลายคน แต่แต่ละคนสังกัดได้ศูนย์เดียว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centers  →  donations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ของทุกล็อตต้องระบุว่าเข้าคลังของศูนย์ไหน ศูนย์หนึ่งรับของได้หลายล็อต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centers  →  requests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ศูนย์พักพิงหนึ่งแห่งยื่นคำขอได้หลายใบ คำขอแต่ละใบเป็นของศูนย์เดียว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donors  →  donations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ผู้บริจาคหนึ่งรายบริจาคกี่ครั้งก็ได้ จึงดูประวัติย้อนหลังรายคนได้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requests  →  allocations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คำขอหนึ่งใบรับของได้จากหลายล็อต เพราะล็อตเดียวอาจมีของไม่พอ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donations  →  allocations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ของหนึ่งล็อตแบ่งจ่ายให้หลายคำขอได้ ไม่ต้องยกทั้งล็อตให้คำขอเดียว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donation_pledges  →  donations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คำร้องแจ้งบริจาคหนึ่งใบ กลายเป็นล็อตของในคลังหนึ่งรายการ เมื่อเจ้าหน้าที่อนุมัติ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request_pledges  →  requests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คำขอความช่วยเหลือหนึ่งใบ กลายเป็นคำขอจริงหนึ่งรายการ เมื่อเจ้าหน้าที่อนุมัติ</w:t>
            </w:r>
          </w:p>
        </w:tc>
      </w:tr>
    </w:tbl>
    <w:p/>
    <w:p>
      <w:pPr>
        <w:pStyle w:val="Heading2"/>
      </w:pPr>
      <w:r>
        <w:t>4.2.1 ตารางที่อยู่ตรงกลางคือหัวใจของระบบ</w:t>
      </w:r>
    </w:p>
    <w:p>
      <w:r>
        <w:rPr>
          <w:b w:val="0"/>
          <w:i w:val="0"/>
        </w:rPr>
        <w:t>ตาราง allocations วางอยู่ระหว่างคำขอกับล็อตของ ทำให้ของหนึ่งล็อตแบ่งจ่ายได้หลายคำขอ และคำขอหนึ่งใบรับของจากหลายล็อตได้ในเวลาเดียวกัน ทุกครั้งที่ตัดจ่ายจะบันทึกไว้ว่า ใครเป็นคนทำ เมื่อไหร่ จำนวนเท่าไร จากล็อตไหน ไปศูนย์ใด จึงย้อนตรวจสอบได้ทุกขั้นตอน</w:t>
      </w:r>
    </w:p>
    <w:p>
      <w:r>
        <w:rPr>
          <w:b w:val="0"/>
          <w:i w:val="0"/>
        </w:rPr>
        <w:t>ถ้าไม่มีตารางนี้ ระบบจะบันทึกได้เพียงว่ายอดคงเหลือลดลง แต่ตอบไม่ได้ว่าของหายไปไหน ซึ่งขัดกับเป้าหมายเรื่องความโปร่งใสที่เป็นเหตุผลหลักของโครงงาน</w:t>
      </w:r>
    </w:p>
    <w:p>
      <w:r>
        <w:br w:type="page"/>
      </w:r>
    </w:p>
    <w:p>
      <w:pPr>
        <w:pStyle w:val="Heading1"/>
      </w:pPr>
      <w:r>
        <w:t>5. UI Design และเหตุผลการเลือก Web Component</w:t>
      </w:r>
    </w:p>
    <w:p>
      <w:r>
        <w:rPr>
          <w:b w:val="0"/>
          <w:i w:val="0"/>
        </w:rPr>
        <w:t>ภาพต่อไปนี้ถ่ายจากระบบที่นำขึ้นใช้งานจริง โดยใช้ข้อมูลตัวอย่างที่ทีมสร้างขึ้นสำหรับการทดสอบ ไม่มีข้อมูลส่วนบุคคลของบุคคลจริงปรากฏในภาพ ทั้งระบบใช้ชุดสีเดียวกันคือ น้ำเงินเข้มสำหรับการนำทางและปุ่มหลัก ครีมสำหรับพื้นหลัง และแดงอิฐสำหรับสิ่งที่ต้องรีบจัดการ เพื่อให้ผู้ใช้จำได้ว่าสีไหนหมายถึงอะไรโดยไม่ต้องอ่านข้อความ</w:t>
      </w:r>
    </w:p>
    <w:p/>
    <w:p>
      <w:pPr>
        <w:jc w:val="center"/>
      </w:pPr>
      <w:r>
        <w:rPr>
          <w:b w:val="0"/>
          <w:i/>
        </w:rPr>
        <w:t>(พื้นที่สำหรับใส่ภาพหน้าจอ วางไฟล์ไว้ใน docs/images/ ตามชื่อใน README แล้วสร้างเอกสารใหม่)</w:t>
      </w:r>
    </w:p>
    <w:p>
      <w:r>
        <w:br w:type="page"/>
      </w:r>
    </w:p>
    <w:p>
      <w:pPr>
        <w:pStyle w:val="Heading1"/>
      </w:pPr>
      <w:r>
        <w:t>ภาคผนวก</w:t>
      </w:r>
    </w:p>
    <w:p>
      <w:r>
        <w:rPr>
          <w:b w:val="0"/>
          <w:i w:val="0"/>
        </w:rPr>
        <w:t>ส่วนนี้เป็นรายละเอียดเพิ่มเติมที่อยู่นอกโครงรายงานหลัก ทีมเก็บไว้เพื่อให้ตรวจสอบย้อนกลับได้ ว่าระบบถูกทดสอบอย่างไร ใครทำอะไร และนำขึ้นใช้งานด้วยวิธีใด</w:t>
      </w:r>
    </w:p>
    <w:p>
      <w:pPr>
        <w:pStyle w:val="Heading1"/>
      </w:pPr>
      <w:r>
        <w:t>ภาคผนวก ก. การทดสอบระบบ</w:t>
      </w:r>
    </w:p>
    <w:p>
      <w:r>
        <w:rPr>
          <w:b w:val="0"/>
          <w:i w:val="0"/>
        </w:rPr>
        <w:t>ทดสอบ 17 กรณี ผ่านทั้งหมด ทั้งกรณีที่ควรทำได้และกรณีที่ระบบต้องปฏิเสธ โดยกรณีที่เกี่ยวกับการตัดยอดของ ทดสอบด้วยการเรียกฟังก์ชันจริงบนฐานข้อมูลในสิทธิ์ของผู้ใช้ที่เข้าสู่ระบบแล้ว ไม่ได้ทดสอบผ่านหน้าเว็บเพียงอย่างเดียว เพราะต้องการยืนยันว่าการป้องกันอยู่ที่ชั้นฐานข้อมูลจริง ไม่ใช่แค่การซ่อนปุ่ม</w:t>
      </w:r>
    </w:p>
    <w:p>
      <w:pPr>
        <w:pStyle w:val="Heading2"/>
      </w:pPr>
      <w:r>
        <w:t>ผลการทดสอบ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#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สิ่งที่ทดสอบ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สิ่งที่ทำ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ผลที่ได้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สรุป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TC01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เข้าสู่ระบบด้วยรหัสถูกต้อง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เข้าสู่ระบบด้วยบัญชีผู้ดูแล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เข้าหน้าสรุปภาพรวมของผู้ดูแลได้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TC02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เข้าสู่ระบบด้วยรหัสผิด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ใส่รหัสผ่านผิด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แจ้งว่าอีเมลหรือรหัสผ่านไม่ถูกต้อง ไม่ให้เข้า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TC03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บัญชีที่ยังไม่ยืนยันอีเมล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เข้าสู่ระบบด้วยบัญชีที่เพิ่งสมัคร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แจ้งแยกว่ายังไม่ได้ยืนยันอีเมล ไม่ใช่ข้อความรหัสผิด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TC04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อาสาสมัครเข้าหน้าของเจ้าหน้าที่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เปิดหน้าคลังด้วยบัญชีอาสาสมัคร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ถูกพากลับไปหน้าของอาสาสมัคร เข้าไม่ได้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TC05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บันทึกของเข้าคลัง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บันทึกของพร้อมจำนวนและวันหมดอายุ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บันทึกสำเร็จ ยอดคงเหลือเท่ากับยอดที่รับเข้า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TC06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สร้างคำขอจากศูนย์พักพิง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สร้างคำขอพร้อมระดับความเร่งด่วน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สร้างสำเร็จ สถานะเริ่มต้นเป็นรอดำเนินการ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TC07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จ่ายของบางส่วน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คำขอ 40 หน่วย จ่ายไป 30 จากล็อตที่มี 450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สถานะเปลี่ยนเป็นจ่ายบางส่วน ยอดคลังเหลือ 420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TC08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จ่ายเกินยอดคงเหลือ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ล็อตเหลือ 5 แต่สั่งจ่าย 50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ระบบปฏิเสธ แจ้งรหัส F5:over_remaining ยอดคลังไม่เปลี่ยน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TC09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จ่ายของที่หมดอายุแล้ว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เลือกล็อตที่เลยวันหมดอายุ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ระบบปฏิเสธ แจ้งรหัส F5:expired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TC10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จ่ายจนครบตามคำขอ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จ่ายส่วนที่เหลืออีก 10 หน่วย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สถานะเปลี่ยนเป็นจ่ายครบเองอัตโนมัติ ยอดคลังเหลือ 410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TC11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ยกเลิกการจัดสรรแล้วคืนยอด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ยกเลิกการจัดสรรทั้งหมดของคำขอนั้น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ยอดคลังกลับเป็น 450 คำขอกลับเป็นรอดำเนินการ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TC12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ใส่จำนวนติดลบ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สั่งจ่ายจำนวนติดลบ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ระบบปฏิเสธ แจ้งรหัส F5:invalid_quantity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TC13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กันการแก้ยอดคลังโดยตรง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สั่งแก้ยอดคงเหลือโดยไม่ผ่านฟังก์ชัน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ระบบปฏิเสธ แจ้งรหัส F5:stock_locked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TC14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สมัครสมาชิกพร้อมรูปยืนยันตัวตน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สมัครใหม่และแนบรูป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สร้างบัญชีสำเร็จ ไฟล์ถูกเก็บในโฟลเดอร์ของผู้ใช้นั้น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TC15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ผู้บริจาคไม่ประสงค์ออกนาม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เปิดการปิดข้อมูลของผู้บริจาครายหนึ่ง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ชื่อ เบอร์ อีเมล ที่อยู่ ถูกปิดทั้งบนหน้าจอและในไฟล์ที่ส่งออก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TC16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จ่ายของผิดประเภทอาหาร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คำขอระบุอาหารฮาลาล แต่เลือกจ่ายของทั่วไป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ระบบปฏิเสธ แจ้งรหัส F5:dietary_mismatch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TC17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จ่ายของตรงประเภทอาหาร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คำขอระบุอาหารฮาลาล และเลือกจ่ายของฮาลาล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จ่ายได้ตามปกติ ตัดยอดถูกต้อง</w:t>
            </w:r>
          </w:p>
        </w:tc>
        <w:tc>
          <w:tcPr>
            <w:tcW w:type="dxa" w:w="73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ผ่าน</w:t>
            </w:r>
          </w:p>
        </w:tc>
      </w:tr>
    </w:tbl>
    <w:p/>
    <w:p>
      <w:pPr>
        <w:pStyle w:val="Heading2"/>
      </w:pPr>
      <w:r>
        <w:t>ข้อสังเกตจากการทดสอบ</w:t>
      </w:r>
    </w:p>
    <w:p>
      <w:r>
        <w:rPr>
          <w:b w:val="0"/>
          <w:i w:val="0"/>
        </w:rPr>
        <w:t>ข้อผิดพลาดแต่ละแบบถูกแยกรหัสไว้ชัดเจน เช่น ของหมดอายุ จ่ายเกินยอด และจำนวนไม่ถูกต้อง ทำให้หน้าเว็บนำไปแปลเป็นข้อความภาษาไทยที่ตรงกับสาเหตุจริงได้ แทนที่จะแจ้งเพียงว่าเกิดข้อผิดพลาด ซึ่งผู้ใช้จะไม่รู้ว่าต้องแก้อะไร</w:t>
      </w:r>
    </w:p>
    <w:p>
      <w:r>
        <w:rPr>
          <w:b w:val="0"/>
          <w:i w:val="0"/>
        </w:rPr>
        <w:t>หลังทดสอบเสร็จได้คืนข้อมูลกลับสู่สภาพเดิมทุกรายการ โดยยอดคงเหลือและสถานะคำขอ ตรงกับก่อนทดสอบ ส่วนประวัติการยกเลิกยังถูกเก็บไว้ในระบบ ซึ่งเป็นพฤติกรรมที่ตั้งใจ เพราะการยกเลิกเป็นเรื่องที่ต้องตรวจสอบย้อนหลังได้</w:t>
      </w:r>
    </w:p>
    <w:p>
      <w:r>
        <w:br w:type="page"/>
      </w:r>
    </w:p>
    <w:p>
      <w:pPr>
        <w:pStyle w:val="Heading1"/>
      </w:pPr>
      <w:r>
        <w:t>ภาคผนวก ข. รายการงานและลำดับความสำคัญ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รหัส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รายการ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ฟีเจอร์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ลำดับ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ช่วง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B01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ตั้งโครงงานและนำขึ้นใช้งานครั้งแรก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สูงสุด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1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B02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สร้างโครงสร้างฐานข้อมูลและข้อมูลตัวอย่าง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สูงสุด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1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B03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ระบบสมัครสมาชิกและเข้าสู่ระบบ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สูงสุด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1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B04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กำหนดสิทธิ์ระดับแถวตามบทบาทและศูนย์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สูง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1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B05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หน้าจัดการศูนย์และผู้ใช้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กลาง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1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B06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ฟอร์มรับของบริจาคพร้อมตรวจสอบข้อมูล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สูง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1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B07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หน้ารายการของที่รับเข้าและค้นหา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กลาง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2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B08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หน้าคลัง ยอดคงเหลือแยกหมวดหมู่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สูง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2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B09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ฟอร์มสร้างคำขอและหน้ารายการคำขอ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สูง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2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B10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ฟังก์ชันตัดยอดในฐานข้อมูล (หัวใจระบบ)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สูงสุด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2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B11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หน้าจัดสรร เลือกล็อตตามวันหมดอายุ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สูง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2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B12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ยืนยันส่งมอบและยกเลิกการจัดสรร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กลาง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2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B13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หน้าสรุปภาพรวมและของใกล้หมดอายุ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กลาง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2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B14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แผนภูมิของที่ขาดแคลนมากที่สุด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ต่ำ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2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B17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ทะเบียนผู้บริจาคและค้นหา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สูง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1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B18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หน้าประวัติการบริจาครายบุคคล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กลาง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2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B19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ใบรับของบริจาคแบบพิมพ์ได้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ต่ำ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2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B15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เขียนและรันกรณีทดสอบพร้อมเก็บหลักฐาน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ทุกคน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สูง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2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B16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นำขึ้นใช้งานจริงและตรวจสอบลิงก์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สูงสุด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2</w:t>
            </w:r>
          </w:p>
        </w:tc>
      </w:tr>
    </w:tbl>
    <w:p/>
    <w:p>
      <w:r>
        <w:br w:type="page"/>
      </w:r>
    </w:p>
    <w:p>
      <w:pPr>
        <w:pStyle w:val="Heading1"/>
      </w:pPr>
      <w:r>
        <w:t>ภาคผนวก ค. รายละเอียดฟีเจอร์และผู้รับผิดชอบ</w:t>
      </w:r>
    </w:p>
    <w:p>
      <w:pPr>
        <w:pStyle w:val="Heading2"/>
      </w:pPr>
      <w:r>
        <w:t>F1 — บัญชีผู้ใช้และการจัดการศูนย์</w:t>
      </w:r>
    </w:p>
    <w:p>
      <w:r>
        <w:rPr>
          <w:b/>
          <w:i w:val="0"/>
        </w:rPr>
        <w:t>ผู้รับผิดชอบ: กฤษฏิ์ธกาล สวัสดิภาพ (ทีม)</w:t>
      </w:r>
    </w:p>
    <w:p>
      <w:pPr>
        <w:ind w:left="454"/>
      </w:pPr>
      <w:r>
        <w:rPr>
          <w:b w:val="0"/>
          <w:i w:val="0"/>
        </w:rPr>
      </w:r>
      <w:r>
        <w:rPr>
          <w:i/>
        </w:rPr>
        <w:t>ในฐานะหัวหน้าศูนย์รับบริจาค ฉันต้องการสร้างบัญชีให้เจ้าหน้าที่พร้อมกำหนดบทบาทและศูนย์ที่สังกัด เพื่อให้แต่ละคนแก้ไขได้เฉพาะข้อมูลของศูนย์ตัวเอง และป้องกันไม่ให้คนนอกเข้าถึงข้อมูลผู้บริจาค</w:t>
      </w:r>
    </w:p>
    <w:p>
      <w:r>
        <w:rPr>
          <w:b/>
          <w:i w:val="0"/>
        </w:rPr>
        <w:t>สิ่งที่พัฒนา</w:t>
      </w:r>
    </w:p>
    <w:p>
      <w:pPr>
        <w:pStyle w:val="ListBullet"/>
        <w:spacing w:after="40"/>
      </w:pPr>
      <w:r>
        <w:t>ระบบสมัครสมาชิกและเข้าสู่ระบบด้วยอีเมลและรหัสผ่าน พร้อมการยืนยันอีเมล</w:t>
      </w:r>
    </w:p>
    <w:p>
      <w:pPr>
        <w:pStyle w:val="ListBullet"/>
        <w:spacing w:after="40"/>
      </w:pPr>
      <w:r>
        <w:t>สร้างข้อมูลผู้ใช้อัตโนมัติด้วยตัวดักจับเมื่อมีการสมัครใหม่</w:t>
      </w:r>
    </w:p>
    <w:p>
      <w:pPr>
        <w:pStyle w:val="ListBullet"/>
        <w:spacing w:after="40"/>
      </w:pPr>
      <w:r>
        <w:t>กำหนดสิทธิ์ระดับแถวข้อมูล ให้เจ้าหน้าที่แก้ไขได้เฉพาะศูนย์ตัวเอง ส่วนผู้ดูแลแก้ได้ทุกศูนย์</w:t>
      </w:r>
    </w:p>
    <w:p>
      <w:pPr>
        <w:pStyle w:val="ListBullet"/>
        <w:spacing w:after="40"/>
      </w:pPr>
      <w:r>
        <w:t>อัปโหลดรูปยืนยันตัวตนตอนสมัคร เก็บแยกเป็นโฟลเดอร์ของผู้ใช้แต่ละคน</w:t>
      </w:r>
    </w:p>
    <w:p>
      <w:pPr>
        <w:pStyle w:val="ListBullet"/>
        <w:spacing w:after="40"/>
      </w:pPr>
      <w:r>
        <w:t>หน้าจัดการศูนย์ เพิ่ม แก้ไข และปิดใช้งาน</w:t>
      </w:r>
    </w:p>
    <w:p/>
    <w:p>
      <w:pPr>
        <w:pStyle w:val="Heading2"/>
      </w:pPr>
      <w:r>
        <w:t>F2 — บันทึกของบริจาคเข้าคลัง</w:t>
      </w:r>
    </w:p>
    <w:p>
      <w:r>
        <w:rPr>
          <w:b/>
          <w:i w:val="0"/>
        </w:rPr>
        <w:t>ผู้รับผิดชอบ: ชาลิสา นาคสอิ้ง (ชมพู่)</w:t>
      </w:r>
    </w:p>
    <w:p>
      <w:pPr>
        <w:ind w:left="454"/>
      </w:pPr>
      <w:r>
        <w:rPr>
          <w:b w:val="0"/>
          <w:i w:val="0"/>
        </w:rPr>
      </w:r>
      <w:r>
        <w:rPr>
          <w:i/>
        </w:rPr>
        <w:t>ในฐานะเจ้าหน้าที่ประจำศูนย์รับบริจาค ฉันต้องการบันทึกรายการของที่ผู้บริจาคนำมาส่ง พร้อมจำนวนและวันหมดอายุ เพื่อให้รู้ว่าในคลังมีอะไรอยู่เท่าไรโดยไม่ต้องเดินนับของเอง</w:t>
      </w:r>
    </w:p>
    <w:p>
      <w:r>
        <w:rPr>
          <w:b/>
          <w:i w:val="0"/>
        </w:rPr>
        <w:t>สิ่งที่พัฒนา</w:t>
      </w:r>
    </w:p>
    <w:p>
      <w:pPr>
        <w:pStyle w:val="ListBullet"/>
        <w:spacing w:after="40"/>
      </w:pPr>
      <w:r>
        <w:t>ฟอร์มรับของ ระบุผู้บริจาค ชื่อของ หมวดหมู่ หน่วยนับ จำนวน และวันหมดอายุ</w:t>
      </w:r>
    </w:p>
    <w:p>
      <w:pPr>
        <w:pStyle w:val="ListBullet"/>
        <w:spacing w:after="40"/>
      </w:pPr>
      <w:r>
        <w:t>ตั้งยอดคงเหลือให้เท่ากับยอดที่รับเข้าโดยอัตโนมัติ</w:t>
      </w:r>
    </w:p>
    <w:p>
      <w:pPr>
        <w:pStyle w:val="ListBullet"/>
        <w:spacing w:after="40"/>
      </w:pPr>
      <w:r>
        <w:t>ตรวจสอบความถูกต้อง จำนวนต้องมากกว่าศูนย์ และวันหมดอายุต้องไม่ใช่วันที่ผ่านมาแล้ว</w:t>
      </w:r>
    </w:p>
    <w:p>
      <w:pPr>
        <w:pStyle w:val="ListBullet"/>
        <w:spacing w:after="40"/>
      </w:pPr>
      <w:r>
        <w:t>ระบุข้อกำหนดด้านอาหาร ทั่วไป ฮาลาล หรือมังสวิรัติ เพื่อไม่ให้จ่ายผิดประเภท</w:t>
      </w:r>
    </w:p>
    <w:p>
      <w:pPr>
        <w:pStyle w:val="ListBullet"/>
        <w:spacing w:after="40"/>
      </w:pPr>
      <w:r>
        <w:t>หน้ารายการของที่รับเข้าพร้อมช่องค้นหา และใบรับของที่พิมพ์ได้</w:t>
      </w:r>
    </w:p>
    <w:p>
      <w:pPr>
        <w:pStyle w:val="ListBullet"/>
        <w:spacing w:after="40"/>
      </w:pPr>
      <w:r>
        <w:t>หน้าแจ้งความประสงค์บริจาคสำหรับประชาชนที่ไม่ได้เข้าสู่ระบบ เก็บข้อกำหนดด้านอาหาร และที่อยู่ผู้บริจาค แล้วส่งค่าต่อไปยังคลังและทะเบียนผู้บริจาคเมื่อเจ้าหน้าที่อนุมัติ</w:t>
      </w:r>
    </w:p>
    <w:p/>
    <w:p>
      <w:pPr>
        <w:pStyle w:val="Heading2"/>
      </w:pPr>
      <w:r>
        <w:t>F3 — คลังสินค้าและหน้าสรุปภาพรวม</w:t>
      </w:r>
    </w:p>
    <w:p>
      <w:r>
        <w:rPr>
          <w:b/>
          <w:i w:val="0"/>
        </w:rPr>
        <w:t>ผู้รับผิดชอบ: รัฐนันท์ ยิดนรดิน (มีน)</w:t>
      </w:r>
    </w:p>
    <w:p>
      <w:pPr>
        <w:ind w:left="454"/>
      </w:pPr>
      <w:r>
        <w:rPr>
          <w:b w:val="0"/>
          <w:i w:val="0"/>
        </w:rPr>
      </w:r>
      <w:r>
        <w:rPr>
          <w:i/>
        </w:rPr>
        <w:t>ในฐานะหัวหน้าศูนย์ ฉันต้องการเห็นยอดคงเหลือแยกตามหมวดหมู่และรายการของที่ใกล้หมดอายุ เพื่อตัดสินใจได้ว่าควรเร่งจ่ายของชิ้นไหนออกก่อน และควรขอรับบริจาคอะไรเพิ่ม</w:t>
      </w:r>
    </w:p>
    <w:p>
      <w:r>
        <w:rPr>
          <w:b/>
          <w:i w:val="0"/>
        </w:rPr>
        <w:t>สิ่งที่พัฒนา</w:t>
      </w:r>
    </w:p>
    <w:p>
      <w:pPr>
        <w:pStyle w:val="ListBullet"/>
        <w:spacing w:after="40"/>
      </w:pPr>
      <w:r>
        <w:t>รวมยอดคงเหลือแยกตามหมวดหมู่และตามศูนย์</w:t>
      </w:r>
    </w:p>
    <w:p>
      <w:pPr>
        <w:pStyle w:val="ListBullet"/>
        <w:spacing w:after="40"/>
      </w:pPr>
      <w:r>
        <w:t>การ์ดสรุป จำนวนล็อตในคลัง คำขอที่ยังไม่ปิด และรายการของใกล้หมดอายุ</w:t>
      </w:r>
    </w:p>
    <w:p>
      <w:pPr>
        <w:pStyle w:val="ListBullet"/>
        <w:spacing w:after="40"/>
      </w:pPr>
      <w:r>
        <w:t>ตารางของใกล้หมดอายุภายใน 7 วัน เรียงจากใกล้ที่สุด พร้อมทำเครื่องหมายของที่หมดอายุแล้ว</w:t>
      </w:r>
    </w:p>
    <w:p>
      <w:pPr>
        <w:pStyle w:val="ListBullet"/>
        <w:spacing w:after="40"/>
      </w:pPr>
      <w:r>
        <w:t>แผนภูมิแสดงสัดส่วนของในคลังและรายการที่ขาดแคลนมากที่สุด</w:t>
      </w:r>
    </w:p>
    <w:p>
      <w:pPr>
        <w:pStyle w:val="ListBullet"/>
        <w:spacing w:after="40"/>
      </w:pPr>
      <w:r>
        <w:t>ตัวกรองตามหมวดหมู่ ศูนย์ และข้อกำหนดด้านอาหาร</w:t>
      </w:r>
    </w:p>
    <w:p/>
    <w:p>
      <w:pPr>
        <w:pStyle w:val="Heading2"/>
      </w:pPr>
      <w:r>
        <w:t>F4 — คำขอจากศูนย์พักพิง</w:t>
      </w:r>
    </w:p>
    <w:p>
      <w:r>
        <w:rPr>
          <w:b/>
          <w:i w:val="0"/>
        </w:rPr>
        <w:t>ผู้รับผิดชอบ: สรียา นาคาพิศ (ฟี่)</w:t>
      </w:r>
    </w:p>
    <w:p>
      <w:pPr>
        <w:ind w:left="454"/>
      </w:pPr>
      <w:r>
        <w:rPr>
          <w:b w:val="0"/>
          <w:i w:val="0"/>
        </w:rPr>
      </w:r>
      <w:r>
        <w:rPr>
          <w:i/>
        </w:rPr>
        <w:t>ในฐานะเจ้าหน้าที่ศูนย์พักพิง ฉันต้องการแจ้งความต้องการของใช้พร้อมระบุระดับความเร่งด่วน เพื่อให้ศูนย์รับบริจาคจัดส่งของที่จำเป็นจริงมาให้ แทนที่จะได้ของที่มีอยู่แล้ว</w:t>
      </w:r>
    </w:p>
    <w:p>
      <w:r>
        <w:rPr>
          <w:b/>
          <w:i w:val="0"/>
        </w:rPr>
        <w:t>สิ่งที่พัฒนา</w:t>
      </w:r>
    </w:p>
    <w:p>
      <w:pPr>
        <w:pStyle w:val="ListBullet"/>
        <w:spacing w:after="40"/>
      </w:pPr>
      <w:r>
        <w:t>ฟอร์มสร้างคำขอ ระบุหมวดหมู่ ชื่อของ จำนวน หน่วย และความเร่งด่วน</w:t>
      </w:r>
    </w:p>
    <w:p>
      <w:pPr>
        <w:pStyle w:val="ListBullet"/>
        <w:spacing w:after="40"/>
      </w:pPr>
      <w:r>
        <w:t>หน้ารายการคำขอ เรียงตามความเร่งด่วนแล้วตามวันที่ โดยคำขอเก่าขึ้นก่อน</w:t>
      </w:r>
    </w:p>
    <w:p>
      <w:pPr>
        <w:pStyle w:val="ListBullet"/>
        <w:spacing w:after="40"/>
      </w:pPr>
      <w:r>
        <w:t>ป้ายสีแสดงสถานะและระดับความเร่งด่วนให้เห็นได้ทันที</w:t>
      </w:r>
    </w:p>
    <w:p>
      <w:pPr>
        <w:pStyle w:val="ListBullet"/>
        <w:spacing w:after="40"/>
      </w:pPr>
      <w:r>
        <w:t>แก้ไขได้เฉพาะคำขอที่ยังไม่มีการจ่ายของออกไป และแก้ได้เฉพาะคำขอของศูนย์ตัวเอง</w:t>
      </w:r>
    </w:p>
    <w:p>
      <w:pPr>
        <w:pStyle w:val="ListBullet"/>
        <w:spacing w:after="40"/>
      </w:pPr>
      <w:r>
        <w:t>หน้าขอความช่วยเหลือสำหรับผู้ประสบภัยที่ไม่ได้เข้าสู่ระบบ เก็บที่อยู่ และเก็บข้อกำหนด ด้านอาหารโดยช่องจะปรากฏเฉพาะเมื่อเลือกหมวดอาหาร แล้วส่งค่าต่อไปยังคำขอจริงเมื่ออนุมัติ</w:t>
      </w:r>
    </w:p>
    <w:p/>
    <w:p>
      <w:pPr>
        <w:pStyle w:val="Heading2"/>
      </w:pPr>
      <w:r>
        <w:t>F5 — จัดสรรและตัดจ่ายสิ่งของ</w:t>
      </w:r>
    </w:p>
    <w:p>
      <w:r>
        <w:rPr>
          <w:b/>
          <w:i w:val="0"/>
        </w:rPr>
        <w:t>ผู้รับผิดชอบ: วงศธร อยู่แก้ว (ฮัม)</w:t>
      </w:r>
    </w:p>
    <w:p>
      <w:pPr>
        <w:ind w:left="454"/>
      </w:pPr>
      <w:r>
        <w:rPr>
          <w:b w:val="0"/>
          <w:i w:val="0"/>
        </w:rPr>
      </w:r>
      <w:r>
        <w:rPr>
          <w:i/>
        </w:rPr>
        <w:t>ในฐานะหัวหน้าศูนย์รับบริจาค ฉันต้องการจับคู่คำขอกับล็อตของในคลังแล้วตัดยอดออกอัตโนมัติ เพื่อป้องกันการจ่ายเกินจำนวนที่มีจริง และมีหลักฐานตรวจสอบย้อนหลังได้ว่าของแต่ละล็อต ถูกส่งไปที่ไหน</w:t>
      </w:r>
    </w:p>
    <w:p>
      <w:r>
        <w:rPr>
          <w:b/>
          <w:i w:val="0"/>
        </w:rPr>
        <w:t>สิ่งที่พัฒนา</w:t>
      </w:r>
    </w:p>
    <w:p>
      <w:pPr>
        <w:pStyle w:val="ListBullet"/>
        <w:spacing w:after="40"/>
      </w:pPr>
      <w:r>
        <w:t>หน้าจัดสรร เลือกคำขอแล้วระบบแสดงล็อตที่จ่ายได้ เรียงตามวันหมดอายุใกล้สุดก่อน</w:t>
      </w:r>
    </w:p>
    <w:p>
      <w:pPr>
        <w:pStyle w:val="ListBullet"/>
        <w:spacing w:after="40"/>
      </w:pPr>
      <w:r>
        <w:t>รวมทุกขั้นตอนไว้ในฟังก์ชันเดียวของฐานข้อมูล ทำงานแบบสำเร็จทั้งหมดหรือไม่ทำเลย</w:t>
      </w:r>
    </w:p>
    <w:p>
      <w:pPr>
        <w:pStyle w:val="ListBullet"/>
        <w:spacing w:after="40"/>
      </w:pPr>
      <w:r>
        <w:t>ตรวจก่อนจ่ายทุกครั้ง ยอดไม่เกินที่มี ไม่เกินที่ขอ ไม่หมดอายุ และประเภทอาหารต้องตรงกัน</w:t>
      </w:r>
    </w:p>
    <w:p>
      <w:pPr>
        <w:pStyle w:val="ListBullet"/>
        <w:spacing w:after="40"/>
      </w:pPr>
      <w:r>
        <w:t>ปรับสถานะคำขอเป็นจ่ายบางส่วนหรือจ่ายครบให้เองโดยอัตโนมัติ</w:t>
      </w:r>
    </w:p>
    <w:p>
      <w:pPr>
        <w:pStyle w:val="ListBullet"/>
        <w:spacing w:after="40"/>
      </w:pPr>
      <w:r>
        <w:t>ยืนยันการส่งมอบ และยกเลิกการจัดสรรพร้อมคืนยอดกลับทั้งสองฝั่ง</w:t>
      </w:r>
    </w:p>
    <w:p/>
    <w:p>
      <w:pPr>
        <w:pStyle w:val="Heading2"/>
      </w:pPr>
      <w:r>
        <w:t>F6 — ทะเบียนผู้บริจาคและใบรับของ</w:t>
      </w:r>
    </w:p>
    <w:p>
      <w:r>
        <w:rPr>
          <w:b/>
          <w:i w:val="0"/>
        </w:rPr>
        <w:t>ผู้รับผิดชอบ: ชิตากานต์ ไสวศรี (ดาว)</w:t>
      </w:r>
    </w:p>
    <w:p>
      <w:pPr>
        <w:ind w:left="454"/>
      </w:pPr>
      <w:r>
        <w:rPr>
          <w:b w:val="0"/>
          <w:i w:val="0"/>
        </w:rPr>
      </w:r>
      <w:r>
        <w:rPr>
          <w:i/>
        </w:rPr>
        <w:t>ในฐานะเจ้าหน้าที่ศูนย์รับบริจาค ฉันต้องการบันทึกข้อมูลผู้บริจาคไว้เป็นทะเบียน และดูประวัติย้อนหลัง เพื่อออกใบรับของเป็นหลักฐานให้ผู้บริจาคได้ และตอบได้ว่าของแต่ละชิ้นในคลังมาจากใคร</w:t>
      </w:r>
    </w:p>
    <w:p>
      <w:r>
        <w:rPr>
          <w:b/>
          <w:i w:val="0"/>
        </w:rPr>
        <w:t>สิ่งที่พัฒนา</w:t>
      </w:r>
    </w:p>
    <w:p>
      <w:pPr>
        <w:pStyle w:val="ListBullet"/>
        <w:spacing w:after="40"/>
      </w:pPr>
      <w:r>
        <w:t>หน้าทะเบียนผู้บริจาค ค้นหาด้วยชื่อ กรองตามจังหวัดและสถานะ</w:t>
      </w:r>
    </w:p>
    <w:p>
      <w:pPr>
        <w:pStyle w:val="ListBullet"/>
        <w:spacing w:after="40"/>
      </w:pPr>
      <w:r>
        <w:t>ฟอร์มเพิ่มและแก้ไข พร้อมตรวจสอบรูปแบบเบอร์โทรและอีเมล</w:t>
      </w:r>
    </w:p>
    <w:p>
      <w:pPr>
        <w:pStyle w:val="ListBullet"/>
        <w:spacing w:after="40"/>
      </w:pPr>
      <w:r>
        <w:t>หน้าประวัติรายบุคคล แสดงรายการที่เคยบริจาคทั้งหมดและจำนวนครั้งสะสม</w:t>
      </w:r>
    </w:p>
    <w:p>
      <w:pPr>
        <w:pStyle w:val="ListBullet"/>
        <w:spacing w:after="40"/>
      </w:pPr>
      <w:r>
        <w:t>ส่งออกรายชื่อเป็นไฟล์ตาราง</w:t>
      </w:r>
    </w:p>
    <w:p>
      <w:pPr>
        <w:pStyle w:val="ListBullet"/>
        <w:spacing w:after="40"/>
      </w:pPr>
      <w:r>
        <w:t>รองรับผู้ไม่ประสงค์ออกนาม โดยปิดข้อมูลทุกช่องทั้งบนหน้าจอและในไฟล์ที่ส่งออก</w:t>
      </w:r>
    </w:p>
    <w:p/>
    <w:p>
      <w:r>
        <w:br w:type="page"/>
      </w:r>
    </w:p>
    <w:p>
      <w:pPr>
        <w:pStyle w:val="Heading1"/>
      </w:pPr>
      <w:r>
        <w:t>ภาคผนวก ง. การแบ่งงานและผลงานของสมาชิก</w:t>
      </w:r>
    </w:p>
    <w:p>
      <w:r>
        <w:rPr>
          <w:b w:val="0"/>
          <w:i w:val="0"/>
        </w:rPr>
        <w:t>โครงงานนี้มีการส่งงานเข้าระบบควบคุมเวอร์ชันรวม 281 ครั้ง และมีไฟล์คำสั่งฐานข้อมูล 44 ไฟล์ ตัวเลขทั้งหมดนับจากประวัติจริงตอนสร้างเอกสารฉบับนี้ ไม่ใช่การประมาณ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สมาชิก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ฟีเจอร์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ตารางที่ดูแล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สาขางาน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กฤษฏิ์ธกาล สวัสดิภาพ (ทีม)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F1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profiles, centers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F1-accounts-centers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ชาลิสา นาคสอิ้ง (ชมพู่)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F2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donations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F2-donations-intake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รัฐนันท์ ยิดนรดิน (มีน)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F3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(รวมข้อมูลข้ามตาราง)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F3-inventory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สรียา นาคาพิศ (ฟี่)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F4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requests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F4-requests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วงศธร อยู่แก้ว (ฮัม)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F5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allocations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F5-allocations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ชิตากานต์ ไสวศรี (ดาว)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F6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donors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F6-donors</w:t>
            </w:r>
          </w:p>
        </w:tc>
      </w:tr>
    </w:tbl>
    <w:p/>
    <w:p>
      <w:pPr>
        <w:pStyle w:val="Heading2"/>
      </w:pPr>
      <w:r>
        <w:t>วิธีตรวจสอบว่าใครทำอะไร</w:t>
      </w:r>
    </w:p>
    <w:p>
      <w:r>
        <w:rPr>
          <w:b w:val="0"/>
          <w:i w:val="0"/>
        </w:rPr>
        <w:t>งานทุกชิ้นเข้าสู่เส้นหลักผ่านการขอรวมโค้ดทั้งหมด จึงตรวจย้อนหลังได้ 3 ทาง</w:t>
      </w:r>
    </w:p>
    <w:p>
      <w:pPr>
        <w:pStyle w:val="ListBullet"/>
        <w:spacing w:after="40"/>
      </w:pPr>
      <w:r>
        <w:t>เปิดดูรายการขอรวมโค้ดแต่ละรายการ จะเห็นว่าใครเขียน แก้ไฟล์อะไร และแก้เพราะอะไร</w:t>
      </w:r>
    </w:p>
    <w:p>
      <w:pPr>
        <w:pStyle w:val="ListBullet"/>
        <w:spacing w:after="40"/>
      </w:pPr>
      <w:r>
        <w:t>นับจากประวัติโดยตรง ว่าใครแก้ไฟล์ในโฟลเดอร์ของฟีเจอร์ไหนบ้าง</w:t>
      </w:r>
    </w:p>
    <w:p>
      <w:pPr>
        <w:pStyle w:val="ListBullet"/>
        <w:spacing w:after="40"/>
      </w:pPr>
      <w:r>
        <w:t>เปิดสาขางานที่ตั้งชื่อตามฟีเจอร์ ซึ่งชี้ไปยังจุดที่งานฟีเจอร์นั้นเสร็จสมบูรณ์</w:t>
      </w:r>
    </w:p>
    <w:p>
      <w:r>
        <w:rPr>
          <w:b w:val="0"/>
          <w:i w:val="0"/>
        </w:rPr>
        <w:t>รายละเอียดและคำสั่งที่ใช้ตรวจอยู่ในไฟล์ docs/FEATURES.md ในโครงงาน</w:t>
      </w:r>
    </w:p>
    <w:p>
      <w:r>
        <w:br w:type="page"/>
      </w:r>
    </w:p>
    <w:p>
      <w:pPr>
        <w:pStyle w:val="Heading1"/>
      </w:pPr>
      <w:r>
        <w:t>ภาคผนวก จ. การนำระบบขึ้นใช้งานและสิ่งที่ได้เรียนรู้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หัวข้อ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8"/>
              </w:rPr>
              <w:t>รายละเอียด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ที่อยู่เว็บไซต์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https://disaster-relief-rho.vercel.app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ที่เก็บซอร์สโค้ด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https://github.com/Agent00PED/disaster-relief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การนำขึ้นใช้งาน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เชื่อมกับที่เก็บซอร์สโค้ดโดยตรง เมื่อรวมโค้ดเข้าเส้นหลักจะนำขึ้นให้อัตโนมัติ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ฐานข้อมูล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8"/>
              </w:rPr>
              <w:t>Supabase (PostgreSQL) พร้อมการกำหนดสิทธิ์ระดับแถวข้อมูล</w:t>
            </w:r>
          </w:p>
        </w:tc>
      </w:tr>
    </w:tbl>
    <w:p/>
    <w:p>
      <w:pPr>
        <w:pStyle w:val="Heading2"/>
      </w:pPr>
      <w:r>
        <w:t>สิ่งที่ได้เรียนรู้จากโครงงาน</w:t>
      </w:r>
    </w:p>
    <w:p>
      <w:r>
        <w:rPr>
          <w:b/>
          <w:i w:val="0"/>
        </w:rPr>
        <w:t>บทเรียนที่ชัดที่สุดคือ การป้องกันที่หน้าจออย่างเดียวไม่พอ</w:t>
      </w:r>
    </w:p>
    <w:p>
      <w:r>
        <w:rPr>
          <w:b w:val="0"/>
          <w:i w:val="0"/>
        </w:rPr>
        <w:t>ในช่วงแรกระบบตรวจสอบความถูกต้องไว้ที่ฟอร์มเท่านั้น ซึ่งกันได้เฉพาะผู้ใช้ที่กรอกผ่านหน้าเว็บ ทีมจึงย้ายกฎสำคัญทั้งหมดลงไปไว้ที่ฐานข้อมูล ทั้งการกำหนดสิทธิ์ระดับแถว ตัวดักจับก่อนบันทึก และการรวมทุกขั้นตอนของการตัดจ่ายไว้ในฟังก์ชันเดียว ผลคือแม้จะมีผู้เขียนโค้ดผิดในภายหลัง ยอดในคลังก็ยังเพี้ยนไม่ได้อยู่ดี</w:t>
      </w:r>
    </w:p>
    <w:p>
      <w:r>
        <w:rPr>
          <w:b/>
          <w:i w:val="0"/>
        </w:rPr>
        <w:t>บทเรียนที่สองคือ ตารางที่จับคู่กันต้องมีคอลัมน์ครบเท่ากัน</w:t>
      </w:r>
    </w:p>
    <w:p>
      <w:r>
        <w:rPr>
          <w:b w:val="0"/>
          <w:i w:val="0"/>
        </w:rPr>
        <w:t>ระบบเก็บคำร้องจากประชาชนไว้คนละตารางกับข้อมูลจริง แล้วค่อยแปลงเมื่อเจ้าหน้าที่อนุมัติ ตอนเพิ่มข้อกำหนดด้านอาหาร ทีมเพิ่มให้เฉพาะตารางจริง ลืมตารางคำร้อง พอกดอนุมัติจึงไม่มีค่าจะส่ง ปลายทางตกไปใช้ค่าตั้งต้นคือ ทั่วไป ทุกใบ ผลคือคำขออาหารฮาลาลจากประชาชนกลายเป็นอาหารทั่วไป และกฎตรวจสอบที่เขียนไว้ก็ไม่ทำงาน ทั้งที่โค้ดทุกบรรทัดถูกต้องและไม่มีข้อความแจ้งข้อผิดพลาดใด ๆ ทีมมาเจอตอนไล่ตรวจก่อนส่งงาน ซึ่งถ้าไม่ได้ไล่ก็คงไม่รู้</w:t>
      </w:r>
    </w:p>
    <w:p>
      <w:r>
        <w:rPr>
          <w:b/>
          <w:i w:val="0"/>
        </w:rPr>
        <w:t>บทเรียนที่สามคือ การแบ่งงานต้องมาคู่กับการตรวจงาน</w:t>
      </w:r>
    </w:p>
    <w:p>
      <w:r>
        <w:rPr>
          <w:b w:val="0"/>
          <w:i w:val="0"/>
        </w:rPr>
        <w:t>การให้ทุกคนส่งงานผ่านการขอรวมโค้ด ทำให้ตรวจพบข้อผิดพลาดหลายจุดก่อนเข้าสู่เส้นหลัก เช่น ค่าคำแปลภาษาอังกฤษที่ยังเป็นภาษาไทย และการแยกที่อยู่ผิดในกรณีที่ชื่อตำบล ซ้ำกับชื่อจังหวัด ซึ่งถ้าปล่อยผ่านไปจะทำให้ข้อมูลเสียหายตอนบันทึก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  <w:jc w:val="both"/>
    </w:pPr>
    <w:rPr>
      <w:rFonts w:ascii="Angsana New" w:hAnsi="Angsana New" w:cs="Angsana New" w:eastAsia="Angsana New"/>
      <w:b w:val="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jc w:val="left"/>
      <w:outlineLvl w:val="0"/>
    </w:pPr>
    <w:rPr>
      <w:rFonts w:asciiTheme="majorHAnsi" w:eastAsiaTheme="majorEastAsia" w:hAnsiTheme="majorHAnsi" w:cstheme="majorBidi" w:ascii="Angsana New" w:hAnsi="Angsana New" w:cs="Angsana New" w:eastAsia="Angsana New"/>
      <w:b/>
      <w:bCs/>
      <w:color w:val="1F3B63"/>
      <w:sz w:val="40"/>
      <w:szCs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 w:ascii="Angsana New" w:hAnsi="Angsana New" w:cs="Angsana New" w:eastAsia="Angsana New"/>
      <w:b/>
      <w:bCs/>
      <w:color w:val="2E5A8C"/>
      <w:sz w:val="36"/>
      <w:szCs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 w:ascii="Angsana New" w:hAnsi="Angsana New" w:cs="Angsana New" w:eastAsia="Angsana New"/>
      <w:b/>
      <w:bCs/>
      <w:color w:val="33333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ngsana New" w:hAnsi="Angsana New" w:cs="Angsana New" w:eastAsia="Angsana New"/>
      <w:b/>
      <w:color w:val="17365D" w:themeColor="text2" w:themeShade="BF"/>
      <w:spacing w:val="5"/>
      <w:kern w:val="28"/>
      <w:sz w:val="80"/>
      <w:szCs w:val="52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